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BC6D32" w14:textId="6903E923" w:rsidR="00505EE2" w:rsidRDefault="00AA74F5">
      <w:pPr>
        <w:pStyle w:val="Heading1"/>
      </w:pPr>
      <w:r>
        <w:t>GenAI Course - Week 2 Assessment</w:t>
      </w:r>
      <w:bookmarkStart w:id="0" w:name="_GoBack"/>
      <w:bookmarkEnd w:id="0"/>
    </w:p>
    <w:p w14:paraId="7B9FCC99" w14:textId="3C78F5A1" w:rsidR="00AA74F5" w:rsidRPr="00AA74F5" w:rsidRDefault="00AA74F5" w:rsidP="00AA74F5">
      <w:r>
        <w:rPr>
          <w:b/>
        </w:rPr>
        <w:t>Name: Shriyaa S</w:t>
      </w:r>
    </w:p>
    <w:p w14:paraId="47B5D9A0" w14:textId="77777777" w:rsidR="00505EE2" w:rsidRDefault="00AA74F5">
      <w:pPr>
        <w:pStyle w:val="Heading2"/>
      </w:pPr>
      <w:r>
        <w:t>Assessment 1: What is an API?</w:t>
      </w:r>
    </w:p>
    <w:p w14:paraId="266AAD63" w14:textId="77777777" w:rsidR="00505EE2" w:rsidRDefault="00AA74F5">
      <w:r>
        <w:t>API (Application Programming Interface) is a set of rules that allows different software applications to communicate with each other.</w:t>
      </w:r>
      <w:r>
        <w:br/>
      </w:r>
      <w:r>
        <w:br/>
        <w:t>Uses:</w:t>
      </w:r>
      <w:r>
        <w:br/>
        <w:t>• Data exchange</w:t>
      </w:r>
      <w:r>
        <w:br/>
        <w:t>• Service integration</w:t>
      </w:r>
      <w:r>
        <w:br/>
        <w:t xml:space="preserve">• </w:t>
      </w:r>
      <w:r>
        <w:t>Automation</w:t>
      </w:r>
      <w:r>
        <w:br/>
        <w:t>• Access to cloud and AI services</w:t>
      </w:r>
      <w:r>
        <w:br/>
      </w:r>
      <w:r>
        <w:br/>
        <w:t>Examples:</w:t>
      </w:r>
      <w:r>
        <w:br/>
        <w:t>• OpenAI API</w:t>
      </w:r>
      <w:r>
        <w:br/>
        <w:t>• Google Maps API</w:t>
      </w:r>
      <w:r>
        <w:br/>
        <w:t>• Weather API</w:t>
      </w:r>
      <w:r>
        <w:br/>
        <w:t>• Payment APIs</w:t>
      </w:r>
    </w:p>
    <w:p w14:paraId="658A75C5" w14:textId="77777777" w:rsidR="00505EE2" w:rsidRDefault="00AA74F5">
      <w:pPr>
        <w:pStyle w:val="Heading2"/>
      </w:pPr>
      <w:r>
        <w:t>Assessment 2: Overview of Local Variables</w:t>
      </w:r>
    </w:p>
    <w:p w14:paraId="0BD4F95C" w14:textId="77777777" w:rsidR="00505EE2" w:rsidRDefault="00AA74F5">
      <w:r>
        <w:t>A local variable is declared inside a function and can only be accessed within that function.</w:t>
      </w:r>
      <w:r>
        <w:br/>
      </w:r>
      <w:r>
        <w:br/>
        <w:t>Pur</w:t>
      </w:r>
      <w:r>
        <w:t>pose:</w:t>
      </w:r>
      <w:r>
        <w:br/>
        <w:t>• Temporary data storage</w:t>
      </w:r>
      <w:r>
        <w:br/>
        <w:t>• Better memory management</w:t>
      </w:r>
      <w:r>
        <w:br/>
        <w:t>• Improved code readability</w:t>
      </w:r>
      <w:r>
        <w:br/>
      </w:r>
      <w:r>
        <w:br/>
        <w:t>Usage:</w:t>
      </w:r>
      <w:r>
        <w:br/>
        <w:t>• Calculations</w:t>
      </w:r>
      <w:r>
        <w:br/>
        <w:t>• Function-specific operations</w:t>
      </w:r>
    </w:p>
    <w:p w14:paraId="046EFC64" w14:textId="77777777" w:rsidR="00505EE2" w:rsidRDefault="00AA74F5">
      <w:pPr>
        <w:pStyle w:val="Heading2"/>
      </w:pPr>
      <w:r>
        <w:t>Assessment 3: Types of Authentication, Errors and OAuth</w:t>
      </w:r>
    </w:p>
    <w:p w14:paraId="30D5441F" w14:textId="77777777" w:rsidR="00505EE2" w:rsidRDefault="00AA74F5">
      <w:r>
        <w:t>Authentication verifies the identity of users or systems.</w:t>
      </w:r>
      <w:r>
        <w:br/>
      </w:r>
      <w:r>
        <w:br/>
        <w:t>T</w:t>
      </w:r>
      <w:r>
        <w:t>ypes:</w:t>
      </w:r>
      <w:r>
        <w:br/>
        <w:t>• Basic Authentication</w:t>
      </w:r>
      <w:r>
        <w:br/>
        <w:t>• Token Authentication</w:t>
      </w:r>
      <w:r>
        <w:br/>
        <w:t>• API Key Authentication</w:t>
      </w:r>
      <w:r>
        <w:br/>
        <w:t>• OAuth Authentication</w:t>
      </w:r>
      <w:r>
        <w:br/>
      </w:r>
      <w:r>
        <w:br/>
        <w:t>OAuth allows users to log in using services like Google without sharing passwords.</w:t>
      </w:r>
      <w:r>
        <w:br/>
      </w:r>
      <w:r>
        <w:br/>
      </w:r>
      <w:r>
        <w:lastRenderedPageBreak/>
        <w:t>Common Errors:</w:t>
      </w:r>
      <w:r>
        <w:br/>
        <w:t>• 401 Unauthorized</w:t>
      </w:r>
      <w:r>
        <w:br/>
        <w:t>• 403 Forbidden</w:t>
      </w:r>
      <w:r>
        <w:br/>
        <w:t>• 404 Not Found</w:t>
      </w:r>
      <w:r>
        <w:br/>
        <w:t>• 500</w:t>
      </w:r>
      <w:r>
        <w:t xml:space="preserve"> Internal Server Error</w:t>
      </w:r>
    </w:p>
    <w:p w14:paraId="00A33128" w14:textId="77777777" w:rsidR="00505EE2" w:rsidRDefault="00AA74F5">
      <w:pPr>
        <w:pStyle w:val="Heading2"/>
      </w:pPr>
      <w:r>
        <w:t>Assessment 4: Prompting Techniques</w:t>
      </w:r>
    </w:p>
    <w:p w14:paraId="0FA1817C" w14:textId="77777777" w:rsidR="00505EE2" w:rsidRDefault="00AA74F5">
      <w:r>
        <w:t>• Zero-Shot Prompting</w:t>
      </w:r>
      <w:r>
        <w:br/>
        <w:t>• One-Shot Prompting</w:t>
      </w:r>
      <w:r>
        <w:br/>
        <w:t>• Few-Shot Prompting</w:t>
      </w:r>
      <w:r>
        <w:br/>
        <w:t>• Chain-of-Thought Prompting</w:t>
      </w:r>
      <w:r>
        <w:br/>
        <w:t>• Role Prompting</w:t>
      </w:r>
      <w:r>
        <w:br/>
      </w:r>
      <w:r>
        <w:br/>
        <w:t>These techniques help obtain better responses from AI models.</w:t>
      </w:r>
    </w:p>
    <w:p w14:paraId="41F11D22" w14:textId="77777777" w:rsidR="00505EE2" w:rsidRDefault="00AA74F5">
      <w:pPr>
        <w:pStyle w:val="Heading2"/>
      </w:pPr>
      <w:r>
        <w:t>Assessment 5: Existing Sh</w:t>
      </w:r>
      <w:r>
        <w:t>ortened Types of Prompts</w:t>
      </w:r>
    </w:p>
    <w:p w14:paraId="59F77156" w14:textId="77777777" w:rsidR="00505EE2" w:rsidRDefault="00AA74F5">
      <w:r>
        <w:t>RTF – Role, Task, Format</w:t>
      </w:r>
      <w:r>
        <w:br/>
        <w:t>RISEN – Role, Instructions, Steps, End Goal, Narrow Constraints</w:t>
      </w:r>
      <w:r>
        <w:br/>
        <w:t>TAG – Task, Action, Goal</w:t>
      </w:r>
      <w:r>
        <w:br/>
        <w:t>CARE – Context, Action, Result, Example</w:t>
      </w:r>
      <w:r>
        <w:br/>
        <w:t>COAST – Context, Objective, Actions, Style, Tone</w:t>
      </w:r>
      <w:r>
        <w:br/>
        <w:t>APE – Action, Purpose, Expec</w:t>
      </w:r>
      <w:r>
        <w:t>tation</w:t>
      </w:r>
    </w:p>
    <w:p w14:paraId="04C3D972" w14:textId="77777777" w:rsidR="00505EE2" w:rsidRDefault="00AA74F5">
      <w:pPr>
        <w:pStyle w:val="Heading2"/>
      </w:pPr>
      <w:r>
        <w:t>Assessment 6: Prompt Refinement, Bias Parameters, and Support Parameters</w:t>
      </w:r>
    </w:p>
    <w:p w14:paraId="68799EC9" w14:textId="77777777" w:rsidR="00505EE2" w:rsidRDefault="00AA74F5">
      <w:r>
        <w:t>Prompt Refinement improves prompts for better outputs.</w:t>
      </w:r>
      <w:r>
        <w:br/>
      </w:r>
      <w:r>
        <w:br/>
        <w:t>Bias Parameters:</w:t>
      </w:r>
      <w:r>
        <w:br/>
        <w:t>• Reduce unfair or skewed outputs</w:t>
      </w:r>
      <w:r>
        <w:br/>
        <w:t>• Use balanced datasets and prompts</w:t>
      </w:r>
      <w:r>
        <w:br/>
      </w:r>
      <w:r>
        <w:br/>
        <w:t>Support Parameters:</w:t>
      </w:r>
      <w:r>
        <w:br/>
        <w:t>• Temperatur</w:t>
      </w:r>
      <w:r>
        <w:t>e</w:t>
      </w:r>
      <w:r>
        <w:br/>
        <w:t>• Max Tokens</w:t>
      </w:r>
      <w:r>
        <w:br/>
        <w:t>• Top-P</w:t>
      </w:r>
      <w:r>
        <w:br/>
        <w:t>• Frequency Penalty</w:t>
      </w:r>
      <w:r>
        <w:br/>
        <w:t>• Presence Penalty</w:t>
      </w:r>
    </w:p>
    <w:sectPr w:rsidR="00505E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05EE2"/>
    <w:rsid w:val="00AA1D8D"/>
    <w:rsid w:val="00AA74F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4BCF95"/>
  <w14:defaultImageDpi w14:val="300"/>
  <w15:docId w15:val="{9B737AB6-7149-4F1E-8F08-D883CEABE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E711DD2-ACBA-4AE7-A685-C1D9F59DD1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Shriyaa S</cp:lastModifiedBy>
  <cp:revision>2</cp:revision>
  <dcterms:created xsi:type="dcterms:W3CDTF">2026-06-22T13:36:00Z</dcterms:created>
  <dcterms:modified xsi:type="dcterms:W3CDTF">2026-06-22T13:36:00Z</dcterms:modified>
  <cp:category/>
</cp:coreProperties>
</file>