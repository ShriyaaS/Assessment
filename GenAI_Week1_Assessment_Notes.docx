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C31F0" w14:textId="554A151C" w:rsidR="00C62C6B" w:rsidRDefault="0032323B">
      <w:pPr>
        <w:pStyle w:val="Heading1"/>
      </w:pPr>
      <w:r>
        <w:t xml:space="preserve">GenAI Course - Week 1 Assessment </w:t>
      </w:r>
      <w:bookmarkStart w:id="0" w:name="_GoBack"/>
      <w:bookmarkEnd w:id="0"/>
    </w:p>
    <w:p w14:paraId="27248F0B" w14:textId="1D25FC3B" w:rsidR="00C62C6B" w:rsidRDefault="0032323B">
      <w:r>
        <w:rPr>
          <w:b/>
        </w:rPr>
        <w:t>Name: Shriyaa S</w:t>
      </w:r>
      <w:r>
        <w:br/>
      </w:r>
    </w:p>
    <w:p w14:paraId="40905E15" w14:textId="77777777" w:rsidR="00C62C6B" w:rsidRDefault="0032323B">
      <w:pPr>
        <w:pStyle w:val="Heading2"/>
      </w:pPr>
      <w:r>
        <w:t>Assessment 1: Tesla Car Functions</w:t>
      </w:r>
    </w:p>
    <w:p w14:paraId="7D76113C" w14:textId="77777777" w:rsidR="00C62C6B" w:rsidRDefault="0032323B">
      <w:r>
        <w:t xml:space="preserve">Tesla vehicles are electric cars that use advanced software, sensors, cameras, and Artificial Intelligence (AI) to provide smart driving </w:t>
      </w:r>
      <w:r>
        <w:t>features.</w:t>
      </w:r>
    </w:p>
    <w:p w14:paraId="3580212F" w14:textId="77777777" w:rsidR="00C62C6B" w:rsidRDefault="0032323B">
      <w:r>
        <w:t>Key Functions:</w:t>
      </w:r>
      <w:r>
        <w:br/>
        <w:t>• Autopilot – Assists with steering, acceleration, and braking.</w:t>
      </w:r>
      <w:r>
        <w:br/>
        <w:t>• Full Self-Driving (FSD) Features – Supports lane changes, parking assistance, and navigation.</w:t>
      </w:r>
      <w:r>
        <w:br/>
        <w:t>• Over-the-Air Updates – Software updates are delivered remotely.</w:t>
      </w:r>
      <w:r>
        <w:br/>
        <w:t>• Bat</w:t>
      </w:r>
      <w:r>
        <w:t>tery Management System – Optimizes battery performance and range.</w:t>
      </w:r>
      <w:r>
        <w:br/>
        <w:t>• Smart Navigation – Suggests routes and charging stations.</w:t>
      </w:r>
      <w:r>
        <w:br/>
        <w:t>• Safety Features – Uses cameras and sensors to detect obstacles and prevent collisions.</w:t>
      </w:r>
    </w:p>
    <w:p w14:paraId="0F85E19E" w14:textId="77777777" w:rsidR="00C62C6B" w:rsidRDefault="0032323B">
      <w:r>
        <w:t>Importance: Tesla demonstrates how AI, Ma</w:t>
      </w:r>
      <w:r>
        <w:t>chine Learning, sensors, and software can be integrated into real-world transportation systems.</w:t>
      </w:r>
    </w:p>
    <w:p w14:paraId="1E2D2033" w14:textId="77777777" w:rsidR="00C62C6B" w:rsidRDefault="0032323B">
      <w:pPr>
        <w:pStyle w:val="Heading2"/>
      </w:pPr>
      <w:r>
        <w:t>Assessment 2: Linear Regression</w:t>
      </w:r>
    </w:p>
    <w:p w14:paraId="4439080A" w14:textId="77777777" w:rsidR="00C62C6B" w:rsidRDefault="0032323B">
      <w:r>
        <w:t>Linear Regression is a supervised machine learning algorithm used to predict a continuous numerical value based on historical da</w:t>
      </w:r>
      <w:r>
        <w:t>ta.</w:t>
      </w:r>
    </w:p>
    <w:p w14:paraId="5AF6345C" w14:textId="77777777" w:rsidR="00C62C6B" w:rsidRDefault="0032323B">
      <w:r>
        <w:t>Definition:</w:t>
      </w:r>
      <w:r>
        <w:br/>
        <w:t>It finds the best-fit straight line that represents the relationship between an independent variable (X) and a dependent variable (Y).</w:t>
      </w:r>
    </w:p>
    <w:p w14:paraId="32438743" w14:textId="77777777" w:rsidR="00C62C6B" w:rsidRDefault="0032323B">
      <w:r>
        <w:t>Equation: Y = mX + c</w:t>
      </w:r>
    </w:p>
    <w:p w14:paraId="63A8E703" w14:textId="77777777" w:rsidR="00C62C6B" w:rsidRDefault="0032323B">
      <w:r>
        <w:t>Example:</w:t>
      </w:r>
      <w:r>
        <w:br/>
        <w:t>Predicting house prices based on area. As the area increases, the price gen</w:t>
      </w:r>
      <w:r>
        <w:t>erally increases.</w:t>
      </w:r>
    </w:p>
    <w:p w14:paraId="61B3377A" w14:textId="77777777" w:rsidR="00C62C6B" w:rsidRDefault="0032323B">
      <w:r>
        <w:t>Applications:</w:t>
      </w:r>
      <w:r>
        <w:br/>
        <w:t>• Sales forecasting</w:t>
      </w:r>
      <w:r>
        <w:br/>
        <w:t>• Stock trend analysis</w:t>
      </w:r>
      <w:r>
        <w:br/>
        <w:t>• House price prediction</w:t>
      </w:r>
      <w:r>
        <w:br/>
        <w:t>• Demand forecasting</w:t>
      </w:r>
    </w:p>
    <w:p w14:paraId="336437E9" w14:textId="77777777" w:rsidR="00C62C6B" w:rsidRDefault="0032323B">
      <w:pPr>
        <w:pStyle w:val="Heading2"/>
      </w:pPr>
      <w:r>
        <w:t>Assessment 3</w:t>
      </w:r>
    </w:p>
    <w:p w14:paraId="26C1B166" w14:textId="77777777" w:rsidR="00C62C6B" w:rsidRDefault="0032323B">
      <w:pPr>
        <w:pStyle w:val="Heading3"/>
      </w:pPr>
      <w:r>
        <w:t>1. Where and How Supervised and Unsupervised Learning are Used</w:t>
      </w:r>
    </w:p>
    <w:p w14:paraId="6FBF6208" w14:textId="77777777" w:rsidR="00C62C6B" w:rsidRDefault="0032323B">
      <w:r>
        <w:t>Supervised Learning:</w:t>
      </w:r>
      <w:r>
        <w:br/>
        <w:t>Uses labeled data where the correct ou</w:t>
      </w:r>
      <w:r>
        <w:t>tput is already known.</w:t>
      </w:r>
      <w:r>
        <w:br/>
      </w:r>
      <w:r>
        <w:lastRenderedPageBreak/>
        <w:t>Examples:</w:t>
      </w:r>
      <w:r>
        <w:br/>
        <w:t>• Email spam detection</w:t>
      </w:r>
      <w:r>
        <w:br/>
        <w:t>• Student placement prediction</w:t>
      </w:r>
      <w:r>
        <w:br/>
        <w:t>• Loan approval systems</w:t>
      </w:r>
      <w:r>
        <w:br/>
        <w:t>How it works: The model learns from input-output pairs and predicts outputs for new data.</w:t>
      </w:r>
    </w:p>
    <w:p w14:paraId="1C20ADCB" w14:textId="77777777" w:rsidR="00C62C6B" w:rsidRDefault="0032323B">
      <w:r>
        <w:t>Unsupervised Learning:</w:t>
      </w:r>
      <w:r>
        <w:br/>
        <w:t>Uses unlabeled data where no pre</w:t>
      </w:r>
      <w:r>
        <w:t>defined output exists.</w:t>
      </w:r>
      <w:r>
        <w:br/>
        <w:t>Examples:</w:t>
      </w:r>
      <w:r>
        <w:br/>
        <w:t>• Customer segmentation</w:t>
      </w:r>
      <w:r>
        <w:br/>
        <w:t>• Recommendation systems</w:t>
      </w:r>
      <w:r>
        <w:br/>
        <w:t>• Market basket analysis</w:t>
      </w:r>
      <w:r>
        <w:br/>
        <w:t>How it works: The model identifies hidden patterns, groups, or relationships in data.</w:t>
      </w:r>
    </w:p>
    <w:p w14:paraId="2CB7F2FA" w14:textId="77777777" w:rsidR="00C62C6B" w:rsidRDefault="0032323B">
      <w:pPr>
        <w:pStyle w:val="Heading3"/>
      </w:pPr>
      <w:r>
        <w:t>2. OpenRouter (Usage of Models)</w:t>
      </w:r>
    </w:p>
    <w:p w14:paraId="27F13D6F" w14:textId="77777777" w:rsidR="00C62C6B" w:rsidRDefault="0032323B">
      <w:r>
        <w:t>OpenRouter is a platform that p</w:t>
      </w:r>
      <w:r>
        <w:t>rovides access to multiple AI models through a single API.</w:t>
      </w:r>
    </w:p>
    <w:p w14:paraId="6CCE9247" w14:textId="77777777" w:rsidR="00C62C6B" w:rsidRDefault="0032323B">
      <w:r>
        <w:t>Popular Models Available:</w:t>
      </w:r>
      <w:r>
        <w:br/>
        <w:t>• GPT Models</w:t>
      </w:r>
      <w:r>
        <w:br/>
        <w:t>• Claude Models</w:t>
      </w:r>
      <w:r>
        <w:br/>
        <w:t>• Gemini Models</w:t>
      </w:r>
      <w:r>
        <w:br/>
        <w:t>• DeepSeek Models</w:t>
      </w:r>
      <w:r>
        <w:br/>
        <w:t>• Llama Models</w:t>
      </w:r>
    </w:p>
    <w:p w14:paraId="4BCEAE85" w14:textId="77777777" w:rsidR="00C62C6B" w:rsidRDefault="0032323B">
      <w:r>
        <w:t>Benefits:</w:t>
      </w:r>
      <w:r>
        <w:br/>
        <w:t>• Single API for multiple models</w:t>
      </w:r>
      <w:r>
        <w:br/>
        <w:t>• Easy model comparison</w:t>
      </w:r>
      <w:r>
        <w:br/>
        <w:t>• Cost optimization</w:t>
      </w:r>
      <w:r>
        <w:br/>
        <w:t>• Fast</w:t>
      </w:r>
      <w:r>
        <w:t>er AI application development</w:t>
      </w:r>
    </w:p>
    <w:p w14:paraId="530A008D" w14:textId="77777777" w:rsidR="00C62C6B" w:rsidRDefault="0032323B">
      <w:r>
        <w:t>Use Cases:</w:t>
      </w:r>
      <w:r>
        <w:br/>
        <w:t>• Chatbots</w:t>
      </w:r>
      <w:r>
        <w:br/>
        <w:t>• Content generation</w:t>
      </w:r>
      <w:r>
        <w:br/>
        <w:t>• Coding assistants</w:t>
      </w:r>
      <w:r>
        <w:br/>
        <w:t>• Research and summarization</w:t>
      </w:r>
    </w:p>
    <w:p w14:paraId="41C41211" w14:textId="77777777" w:rsidR="00C62C6B" w:rsidRDefault="00C62C6B"/>
    <w:sectPr w:rsidR="00C62C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323B"/>
    <w:rsid w:val="00326F90"/>
    <w:rsid w:val="00AA1D8D"/>
    <w:rsid w:val="00B47730"/>
    <w:rsid w:val="00C62C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9FD0C"/>
  <w14:defaultImageDpi w14:val="300"/>
  <w15:docId w15:val="{9B737AB6-7149-4F1E-8F08-D883CEAB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F894FA-D7A1-40A8-AFA2-70B98939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Shriyaa S</cp:lastModifiedBy>
  <cp:revision>2</cp:revision>
  <dcterms:created xsi:type="dcterms:W3CDTF">2026-06-22T13:25:00Z</dcterms:created>
  <dcterms:modified xsi:type="dcterms:W3CDTF">2026-06-22T13:25:00Z</dcterms:modified>
  <cp:category/>
</cp:coreProperties>
</file>