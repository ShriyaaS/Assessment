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5F5F5" w14:textId="04C3FFB7" w:rsidR="007811F2" w:rsidRDefault="009B4918">
      <w:pPr>
        <w:pStyle w:val="Heading1"/>
      </w:pPr>
      <w:r>
        <w:t>GenAI Course - Week 3 Assessment</w:t>
      </w:r>
    </w:p>
    <w:p w14:paraId="6E35B35E" w14:textId="338E7721" w:rsidR="009B4918" w:rsidRPr="009B4918" w:rsidRDefault="009B4918" w:rsidP="009B4918">
      <w:r>
        <w:rPr>
          <w:b/>
        </w:rPr>
        <w:t>Name: Shriyaa S</w:t>
      </w:r>
      <w:bookmarkStart w:id="0" w:name="_GoBack"/>
      <w:bookmarkEnd w:id="0"/>
    </w:p>
    <w:p w14:paraId="77F997C2" w14:textId="77777777" w:rsidR="007811F2" w:rsidRDefault="009B4918">
      <w:pPr>
        <w:pStyle w:val="Heading2"/>
      </w:pPr>
      <w:r>
        <w:t>Assessment 1: Explore the Backend Dependencies Used for Applications</w:t>
      </w:r>
    </w:p>
    <w:p w14:paraId="3D3FF2ED" w14:textId="77777777" w:rsidR="007811F2" w:rsidRDefault="009B4918">
      <w:r>
        <w:t xml:space="preserve">Backend dependencies are libraries, frameworks, and tools used to develop the server-side of an application. They help developers build APIs, </w:t>
      </w:r>
      <w:r>
        <w:t>manage databases, handle authentication, and improve application performance.</w:t>
      </w:r>
    </w:p>
    <w:p w14:paraId="595734E7" w14:textId="77777777" w:rsidR="007811F2" w:rsidRDefault="009B4918">
      <w:r>
        <w:t>Common Backend Dependencies:</w:t>
      </w:r>
      <w:r>
        <w:br/>
        <w:t>• Express.js – Backend framework for Node.js</w:t>
      </w:r>
      <w:r>
        <w:br/>
        <w:t>• Flask – Lightweight Python web framework</w:t>
      </w:r>
      <w:r>
        <w:br/>
        <w:t>• Django – Full-stack Python framework</w:t>
      </w:r>
      <w:r>
        <w:br/>
        <w:t>• Spring Boot – Java b</w:t>
      </w:r>
      <w:r>
        <w:t>ackend framework</w:t>
      </w:r>
      <w:r>
        <w:br/>
        <w:t>• SQLAlchemy – Database ORM for Python</w:t>
      </w:r>
      <w:r>
        <w:br/>
        <w:t>• JWT (JSON Web Token) – Authentication and authorization</w:t>
      </w:r>
      <w:r>
        <w:br/>
        <w:t>• MySQL/PostgreSQL Drivers – Database connectivity</w:t>
      </w:r>
    </w:p>
    <w:p w14:paraId="019574B6" w14:textId="77777777" w:rsidR="007811F2" w:rsidRDefault="009B4918">
      <w:r>
        <w:t>Purpose:</w:t>
      </w:r>
      <w:r>
        <w:br/>
        <w:t>• Faster development</w:t>
      </w:r>
      <w:r>
        <w:br/>
        <w:t>• Reusable code</w:t>
      </w:r>
      <w:r>
        <w:br/>
        <w:t>• Security implementation</w:t>
      </w:r>
      <w:r>
        <w:br/>
        <w:t>• Database manageme</w:t>
      </w:r>
      <w:r>
        <w:t>nt</w:t>
      </w:r>
      <w:r>
        <w:br/>
        <w:t>• API development</w:t>
      </w:r>
    </w:p>
    <w:p w14:paraId="5DAB2815" w14:textId="77777777" w:rsidR="007811F2" w:rsidRDefault="009B4918">
      <w:pPr>
        <w:pStyle w:val="Heading2"/>
      </w:pPr>
      <w:r>
        <w:t>Assessment 2: Build a Portfolio on Your Own</w:t>
      </w:r>
    </w:p>
    <w:p w14:paraId="0A2D8FCA" w14:textId="77777777" w:rsidR="007811F2" w:rsidRDefault="009B4918">
      <w:r>
        <w:t>A portfolio website showcases a student's skills, projects, achievements, and contact details.</w:t>
      </w:r>
    </w:p>
    <w:p w14:paraId="10F1F561" w14:textId="77777777" w:rsidR="007811F2" w:rsidRDefault="009B4918">
      <w:r>
        <w:t>Suggested Portfolio Sections:</w:t>
      </w:r>
      <w:r>
        <w:br/>
        <w:t>• Home</w:t>
      </w:r>
      <w:r>
        <w:br/>
        <w:t>• About Me</w:t>
      </w:r>
      <w:r>
        <w:br/>
        <w:t>• Skills</w:t>
      </w:r>
      <w:r>
        <w:br/>
        <w:t>• Projects</w:t>
      </w:r>
      <w:r>
        <w:br/>
        <w:t>• Education</w:t>
      </w:r>
      <w:r>
        <w:br/>
        <w:t>• Certifications</w:t>
      </w:r>
      <w:r>
        <w:br/>
        <w:t>• Achievements</w:t>
      </w:r>
      <w:r>
        <w:br/>
        <w:t>• Contact Information</w:t>
      </w:r>
    </w:p>
    <w:p w14:paraId="2D5F382C" w14:textId="77777777" w:rsidR="007811F2" w:rsidRDefault="009B4918">
      <w:r>
        <w:t>Technologies Used:</w:t>
      </w:r>
      <w:r>
        <w:br/>
        <w:t>• HTML</w:t>
      </w:r>
      <w:r>
        <w:br/>
        <w:t>• CSS</w:t>
      </w:r>
      <w:r>
        <w:br/>
        <w:t>• JavaScript</w:t>
      </w:r>
      <w:r>
        <w:br/>
        <w:t>• React (Optional)</w:t>
      </w:r>
      <w:r>
        <w:br/>
        <w:t>• GitHub Pages for Hosting</w:t>
      </w:r>
    </w:p>
    <w:p w14:paraId="38FAB0B9" w14:textId="77777777" w:rsidR="007811F2" w:rsidRDefault="009B4918">
      <w:r>
        <w:lastRenderedPageBreak/>
        <w:t>Benefits:</w:t>
      </w:r>
      <w:r>
        <w:br/>
        <w:t>• Professional online presence</w:t>
      </w:r>
      <w:r>
        <w:br/>
        <w:t>• Showcases technical skills</w:t>
      </w:r>
      <w:r>
        <w:br/>
        <w:t>• Useful for internships and placements</w:t>
      </w:r>
    </w:p>
    <w:p w14:paraId="045A80A7" w14:textId="77777777" w:rsidR="007811F2" w:rsidRDefault="009B4918">
      <w:pPr>
        <w:pStyle w:val="Heading2"/>
      </w:pPr>
      <w:r>
        <w:t>Assessment 3: Git</w:t>
      </w:r>
      <w:r>
        <w:t xml:space="preserve"> and GitHub</w:t>
      </w:r>
    </w:p>
    <w:p w14:paraId="1F06392C" w14:textId="77777777" w:rsidR="007811F2" w:rsidRDefault="009B4918">
      <w:r>
        <w:t>Git is a distributed version control system used to track changes in source code. GitHub is a cloud platform used to host Git repositories and collaborate with developers.</w:t>
      </w:r>
    </w:p>
    <w:p w14:paraId="4CCC10CB" w14:textId="77777777" w:rsidR="007811F2" w:rsidRDefault="009B4918">
      <w:r>
        <w:t>Important Git Commands:</w:t>
      </w:r>
      <w:r>
        <w:br/>
        <w:t>• git init – Initialize repository</w:t>
      </w:r>
      <w:r>
        <w:br/>
        <w:t>• git clone –</w:t>
      </w:r>
      <w:r>
        <w:t xml:space="preserve"> Copy repository</w:t>
      </w:r>
      <w:r>
        <w:br/>
        <w:t>• git add . – Stage changes</w:t>
      </w:r>
      <w:r>
        <w:br/>
        <w:t>• git commit -m 'message' – Save changes</w:t>
      </w:r>
      <w:r>
        <w:br/>
        <w:t>• git push – Upload code to GitHub</w:t>
      </w:r>
      <w:r>
        <w:br/>
        <w:t>• git pull – Download latest changes</w:t>
      </w:r>
      <w:r>
        <w:br/>
        <w:t>• git status – Check repository status</w:t>
      </w:r>
    </w:p>
    <w:p w14:paraId="4BAD2458" w14:textId="77777777" w:rsidR="007811F2" w:rsidRDefault="009B4918">
      <w:r>
        <w:t>Benefits of Git and GitHub:</w:t>
      </w:r>
      <w:r>
        <w:br/>
        <w:t>• Version control</w:t>
      </w:r>
      <w:r>
        <w:br/>
        <w:t>• Collaborati</w:t>
      </w:r>
      <w:r>
        <w:t>on</w:t>
      </w:r>
      <w:r>
        <w:br/>
        <w:t>• Backup of code</w:t>
      </w:r>
      <w:r>
        <w:br/>
        <w:t>• Project management</w:t>
      </w:r>
      <w:r>
        <w:br/>
        <w:t>• Open-source contribution</w:t>
      </w:r>
    </w:p>
    <w:sectPr w:rsidR="007811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11F2"/>
    <w:rsid w:val="009B49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3BA1B"/>
  <w14:defaultImageDpi w14:val="300"/>
  <w15:docId w15:val="{9B737AB6-7149-4F1E-8F08-D883CEAB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FBA89E-18EE-4F75-89B0-3AA83792E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Shriyaa S</cp:lastModifiedBy>
  <cp:revision>2</cp:revision>
  <dcterms:created xsi:type="dcterms:W3CDTF">2026-06-22T13:44:00Z</dcterms:created>
  <dcterms:modified xsi:type="dcterms:W3CDTF">2026-06-22T13:44:00Z</dcterms:modified>
  <cp:category/>
</cp:coreProperties>
</file>